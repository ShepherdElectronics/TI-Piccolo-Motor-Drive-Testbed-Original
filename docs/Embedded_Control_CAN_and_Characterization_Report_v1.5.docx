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color="CC002B"/>
          <w:start w:val="single" w:sz="0" w:color="CC002B"/>
          <w:bottom w:val="single" w:sz="0" w:color="CC002B"/>
          <w:end w:val="single" w:sz="0" w:color="CC002B"/>
          <w:insideH w:val="single" w:sz="0" w:color="CC002B"/>
          <w:insideV w:val="single" w:sz="0" w:color="CC002B"/>
        </w:tblBorders>
      </w:tblPr>
      <w:tblGrid>
        <w:gridCol w:w="10224"/>
      </w:tblGrid>
      <w:tr>
        <w:tc>
          <w:tcPr>
            <w:tcW w:type="dxa" w:w="8640"/>
            <w:shd w:fill="CC002B"/>
            <w:tcMar>
              <w:top w:w="360" w:type="dxa"/>
              <w:start w:w="300" w:type="dxa"/>
              <w:bottom w:w="260" w:type="dxa"/>
              <w:end w:w="300" w:type="dxa"/>
            </w:tcMar>
            <w:vAlign w:val="center"/>
          </w:tcPr>
          <w:p>
            <w:pPr>
              <w:spacing w:after="160"/>
              <w:jc w:val="left"/>
            </w:pPr>
            <w:r>
              <w:rPr>
                <w:rFonts w:ascii="Arial" w:hAnsi="Arial"/>
                <w:b/>
                <w:color w:val="FFFFFF"/>
                <w:sz w:val="56"/>
              </w:rPr>
              <w:t>DUAL-MOTOR PMSM</w:t>
              <w:br/>
              <w:t>DYNAMOMETER PLATFORM</w:t>
            </w:r>
          </w:p>
          <w:p>
            <w:pPr>
              <w:spacing w:before="40" w:after="200"/>
            </w:pPr>
            <w:r>
              <w:rPr>
                <w:rFonts w:ascii="Arial" w:hAnsi="Arial"/>
                <w:b/>
                <w:color w:val="FFFFFF"/>
                <w:sz w:val="40"/>
              </w:rPr>
              <w:t>EMBEDDED CONTROL, CAN &amp;</w:t>
              <w:br/>
              <w:t>CHARACTERIZATION</w:t>
            </w:r>
          </w:p>
          <w:p>
            <w:pPr>
              <w:spacing w:after="160"/>
            </w:pPr>
            <w:r>
              <w:rPr>
                <w:rFonts w:ascii="Arial" w:hAnsi="Arial"/>
                <w:b/>
                <w:color w:val="FFFFFF"/>
                <w:sz w:val="24"/>
              </w:rPr>
              <w:t>C2000/Simulink control, custom ADC acquisition, host software, and measured results</w:t>
            </w:r>
          </w:p>
          <w:p>
            <w:pPr>
              <w:spacing w:after="0"/>
            </w:pPr>
            <w:r>
              <w:rPr>
                <w:rFonts w:ascii="Arial" w:hAnsi="Arial"/>
                <w:color w:val="FFFFFF"/>
                <w:sz w:val="21"/>
              </w:rPr>
              <w:t>Customer-facing embedded-controls technical report</w:t>
              <w:br/>
              <w:t>Revision 1.5 - 5 August 2026</w:t>
            </w:r>
          </w:p>
        </w:tc>
      </w:tr>
    </w:tbl>
    <w:tbl>
      <w:tblPr>
        <w:tblW w:type="auto" w:w="0"/>
        <w:jc w:val="center"/>
        <w:tblLayout w:type="fixed"/>
        <w:tblLook w:firstColumn="1" w:firstRow="1" w:lastColumn="0" w:lastRow="0" w:noHBand="0" w:noVBand="1" w:val="04A0"/>
        <w:tblBorders>
          <w:top w:val="single" w:sz="4" w:color="C8C8C8"/>
          <w:start w:val="single" w:sz="4" w:color="C8C8C8"/>
          <w:bottom w:val="single" w:sz="4" w:color="C8C8C8"/>
          <w:end w:val="single" w:sz="4" w:color="C8C8C8"/>
          <w:insideH w:val="single" w:sz="4" w:color="C8C8C8"/>
          <w:insideV w:val="single" w:sz="4" w:color="C8C8C8"/>
        </w:tblBorders>
      </w:tblPr>
      <w:tblGrid>
        <w:gridCol w:w="2736"/>
        <w:gridCol w:w="7488"/>
      </w:tblGrid>
      <w:tr>
        <w:trPr>
          <w:cantSplit/>
        </w:trPr>
        <w:tc>
          <w:tcPr>
            <w:tcW w:type="dxa" w:w="4320"/>
            <w:shd w:fill="222222"/>
            <w:tcMar>
              <w:top w:w="90" w:type="dxa"/>
              <w:start w:w="90" w:type="dxa"/>
              <w:bottom w:w="90" w:type="dxa"/>
              <w:end w:w="90" w:type="dxa"/>
            </w:tcMar>
            <w:vAlign w:val="center"/>
          </w:tcPr>
          <w:p>
            <w:r>
              <w:rPr>
                <w:rFonts w:ascii="Arial" w:hAnsi="Arial"/>
                <w:b/>
                <w:color w:val="FFFFFF"/>
                <w:sz w:val="18"/>
              </w:rPr>
              <w:t>Prepared by</w:t>
            </w:r>
          </w:p>
        </w:tc>
        <w:tc>
          <w:tcPr>
            <w:tcW w:type="dxa" w:w="4320"/>
            <w:shd w:fill="F1F2F4"/>
            <w:tcMar>
              <w:top w:w="90" w:type="dxa"/>
              <w:start w:w="110" w:type="dxa"/>
              <w:bottom w:w="90" w:type="dxa"/>
              <w:end w:w="110" w:type="dxa"/>
            </w:tcMar>
            <w:vAlign w:val="center"/>
          </w:tcPr>
          <w:p>
            <w:r>
              <w:rPr>
                <w:rFonts w:ascii="Arial" w:hAnsi="Arial"/>
                <w:color w:val="000000"/>
                <w:sz w:val="18"/>
              </w:rPr>
              <w:t>Herder Elektronische Systemen</w:t>
            </w:r>
          </w:p>
        </w:tc>
      </w:tr>
      <w:tr>
        <w:trPr>
          <w:cantSplit/>
        </w:trPr>
        <w:tc>
          <w:tcPr>
            <w:tcW w:type="dxa" w:w="4320"/>
            <w:shd w:fill="222222"/>
            <w:tcMar>
              <w:top w:w="90" w:type="dxa"/>
              <w:start w:w="90" w:type="dxa"/>
              <w:bottom w:w="90" w:type="dxa"/>
              <w:end w:w="90" w:type="dxa"/>
            </w:tcMar>
            <w:vAlign w:val="center"/>
          </w:tcPr>
          <w:p>
            <w:r>
              <w:rPr>
                <w:rFonts w:ascii="Arial" w:hAnsi="Arial"/>
                <w:b/>
                <w:color w:val="FFFFFF"/>
                <w:sz w:val="18"/>
              </w:rPr>
              <w:t>Primary subject</w:t>
            </w:r>
          </w:p>
        </w:tc>
        <w:tc>
          <w:tcPr>
            <w:tcW w:type="dxa" w:w="4320"/>
            <w:shd w:fill="F1F2F4"/>
            <w:tcMar>
              <w:top w:w="90" w:type="dxa"/>
              <w:start w:w="110" w:type="dxa"/>
              <w:bottom w:w="90" w:type="dxa"/>
              <w:end w:w="110" w:type="dxa"/>
            </w:tcMar>
            <w:vAlign w:val="center"/>
          </w:tcPr>
          <w:p>
            <w:r>
              <w:rPr>
                <w:rFonts w:ascii="Arial" w:hAnsi="Arial"/>
                <w:color w:val="000000"/>
                <w:sz w:val="18"/>
              </w:rPr>
              <w:t>Model-based control, handwritten ADC integration, CAN transport, host workflows, and characterization</w:t>
            </w:r>
          </w:p>
        </w:tc>
      </w:tr>
      <w:tr>
        <w:trPr>
          <w:cantSplit/>
        </w:trPr>
        <w:tc>
          <w:tcPr>
            <w:tcW w:type="dxa" w:w="4320"/>
            <w:shd w:fill="222222"/>
            <w:tcMar>
              <w:top w:w="90" w:type="dxa"/>
              <w:start w:w="90" w:type="dxa"/>
              <w:bottom w:w="90" w:type="dxa"/>
              <w:end w:w="90" w:type="dxa"/>
            </w:tcMar>
            <w:vAlign w:val="center"/>
          </w:tcPr>
          <w:p>
            <w:r>
              <w:rPr>
                <w:rFonts w:ascii="Arial" w:hAnsi="Arial"/>
                <w:b/>
                <w:color w:val="FFFFFF"/>
                <w:sz w:val="18"/>
              </w:rPr>
              <w:t>Evidence basis</w:t>
            </w:r>
          </w:p>
        </w:tc>
        <w:tc>
          <w:tcPr>
            <w:tcW w:type="dxa" w:w="4320"/>
            <w:shd w:fill="F1F2F4"/>
            <w:tcMar>
              <w:top w:w="90" w:type="dxa"/>
              <w:start w:w="110" w:type="dxa"/>
              <w:bottom w:w="90" w:type="dxa"/>
              <w:end w:w="110" w:type="dxa"/>
            </w:tcMar>
            <w:vAlign w:val="center"/>
          </w:tcPr>
          <w:p>
            <w:r>
              <w:rPr>
                <w:rFonts w:ascii="Arial" w:hAnsi="Arial"/>
                <w:color w:val="000000"/>
                <w:sz w:val="18"/>
              </w:rPr>
              <w:t>Target and host Simulink models, F28069M custom C source, MATLAB tooling, plots, and interface documentation</w:t>
            </w:r>
          </w:p>
        </w:tc>
      </w:tr>
      <w:tr>
        <w:trPr>
          <w:cantSplit/>
        </w:trPr>
        <w:tc>
          <w:tcPr>
            <w:tcW w:type="dxa" w:w="4320"/>
            <w:shd w:fill="222222"/>
            <w:tcMar>
              <w:top w:w="90" w:type="dxa"/>
              <w:start w:w="90" w:type="dxa"/>
              <w:bottom w:w="90" w:type="dxa"/>
              <w:end w:w="90" w:type="dxa"/>
            </w:tcMar>
            <w:vAlign w:val="center"/>
          </w:tcPr>
          <w:p>
            <w:r>
              <w:rPr>
                <w:rFonts w:ascii="Arial" w:hAnsi="Arial"/>
                <w:b/>
                <w:color w:val="FFFFFF"/>
                <w:sz w:val="18"/>
              </w:rPr>
              <w:t>Distribution</w:t>
            </w:r>
          </w:p>
        </w:tc>
        <w:tc>
          <w:tcPr>
            <w:tcW w:type="dxa" w:w="4320"/>
            <w:shd w:fill="F1F2F4"/>
            <w:tcMar>
              <w:top w:w="90" w:type="dxa"/>
              <w:start w:w="110" w:type="dxa"/>
              <w:bottom w:w="90" w:type="dxa"/>
              <w:end w:w="110" w:type="dxa"/>
            </w:tcMar>
            <w:vAlign w:val="center"/>
          </w:tcPr>
          <w:p>
            <w:r>
              <w:rPr>
                <w:rFonts w:ascii="Arial" w:hAnsi="Arial"/>
                <w:color w:val="000000"/>
                <w:sz w:val="18"/>
              </w:rPr>
              <w:t>Customer-facing; selected source models, custom firmware, and engineering evidence included</w:t>
            </w:r>
          </w:p>
        </w:tc>
      </w:tr>
    </w:tbl>
    <w:tbl>
      <w:tblPr>
        <w:tblW w:type="auto" w:w="0"/>
        <w:jc w:val="center"/>
        <w:tblLayout w:type="fixed"/>
        <w:tblLook w:firstColumn="1" w:firstRow="1" w:lastColumn="0" w:lastRow="0" w:noHBand="0" w:noVBand="1" w:val="04A0"/>
        <w:tblBorders>
          <w:top w:val="single" w:sz="0" w:color="F4F4F4"/>
          <w:start w:val="single" w:sz="0" w:color="F4F4F4"/>
          <w:bottom w:val="single" w:sz="0" w:color="F4F4F4"/>
          <w:end w:val="single" w:sz="0" w:color="F4F4F4"/>
          <w:insideH w:val="single" w:sz="0" w:color="F4F4F4"/>
          <w:insideV w:val="single" w:sz="0" w:color="F4F4F4"/>
        </w:tblBorders>
      </w:tblPr>
      <w:tblGrid>
        <w:gridCol w:w="10224"/>
      </w:tblGrid>
      <w:tr>
        <w:tc>
          <w:tcPr>
            <w:tcW w:type="dxa" w:w="8640"/>
            <w:shd w:fill="F4F4F4"/>
            <w:tcMar>
              <w:top w:w="150" w:type="dxa"/>
              <w:start w:w="150" w:type="dxa"/>
              <w:bottom w:w="150" w:type="dxa"/>
              <w:end w:w="150" w:type="dxa"/>
            </w:tcMar>
          </w:tcPr>
          <w:p>
            <w:pPr>
              <w:spacing w:after="120"/>
            </w:pPr>
            <w:r>
              <w:rPr>
                <w:rFonts w:ascii="Arial" w:hAnsi="Arial"/>
                <w:b/>
                <w:color w:val="CC002B"/>
                <w:sz w:val="18"/>
              </w:rPr>
              <w:t>DOCUMENT PURPOSE</w:t>
            </w:r>
          </w:p>
          <w:p>
            <w:pPr>
              <w:spacing w:after="0"/>
            </w:pPr>
            <w:r>
              <w:rPr>
                <w:rFonts w:ascii="Arial" w:hAnsi="Arial"/>
                <w:color w:val="000000"/>
                <w:sz w:val="19"/>
              </w:rPr>
              <w:t>This companion report presents the embedded and host implementation of the Dual-Motor PMSM Dynamometer Platform: real-time Simulink control, custom register-level ADC configuration, CAN command and telemetry paths, acquisition tooling, and measured characterization outputs.</w:t>
            </w:r>
          </w:p>
        </w:tc>
      </w:tr>
    </w:tbl>
    <w:p>
      <w:r>
        <w:br/>
        <w:br w:type="page"/>
      </w:r>
    </w:p>
    <w:p>
      <w:pPr>
        <w:pStyle w:val="Heading1"/>
      </w:pPr>
      <w:r>
        <w:t>1. Document Relationship</w:t>
      </w:r>
    </w:p>
    <w:p>
      <w:r>
        <w:t>The companion Functional Requirements &amp; Validation Report is the authoritative public baseline for requirements, verification methods, status, and traceability. This report explains how the embedded, communications, host, and characterization evidence supports that baseline.</w:t>
      </w:r>
    </w:p>
    <w:p>
      <w:pPr>
        <w:pStyle w:val="Heading1"/>
      </w:pPr>
      <w:r>
        <w:t>2. Engineering Outcome</w:t>
      </w:r>
    </w:p>
    <w:p>
      <w:r>
        <w:t>An inherited dual-motor bench with mismatched connection documentation was converted into a repeatable embedded-controls and characterization platform. The work corrected physical phase and encoder interfaces, restored dual-machine FOC operation, stabilized host-target pacing, built fixed-dwell and compressed drive-cycle command generation, implemented a CAN command/response path, and produced reviewable efficiency-map evidence.</w:t>
      </w:r>
    </w:p>
    <w:p>
      <w:pPr>
        <w:keepNext/>
        <w:jc w:val="center"/>
      </w:pPr>
      <w:r>
        <w:drawing>
          <wp:inline xmlns:a="http://schemas.openxmlformats.org/drawingml/2006/main" xmlns:pic="http://schemas.openxmlformats.org/drawingml/2006/picture">
            <wp:extent cx="6126480" cy="282498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824988"/>
                    </a:xfrm>
                    <a:prstGeom prst="rect"/>
                  </pic:spPr>
                </pic:pic>
              </a:graphicData>
            </a:graphic>
          </wp:inline>
        </w:drawing>
      </w:r>
    </w:p>
    <w:p>
      <w:pPr>
        <w:pStyle w:val="Caption"/>
        <w:jc w:val="center"/>
      </w:pPr>
      <w:r>
        <w:t>Figure 1. Control and data-flow architecture.</w:t>
      </w:r>
    </w:p>
    <w:p>
      <w:pPr>
        <w:pStyle w:val="Heading1"/>
      </w:pPr>
      <w:r>
        <w:t>3. Real-Time Target Responsibilities</w:t>
      </w:r>
    </w:p>
    <w:p>
      <w:pPr>
        <w:pStyle w:val="ListBullet"/>
        <w:ind w:left="360" w:hanging="216"/>
      </w:pPr>
      <w:r>
        <w:t>Execute the motor-control loop, PWM generation, project-specific ADC-synchronized acquisition, QEP position/speed capture, and command interpretation.</w:t>
      </w:r>
    </w:p>
    <w:p>
      <w:pPr>
        <w:pStyle w:val="ListBullet"/>
        <w:ind w:left="360" w:hanging="216"/>
      </w:pPr>
      <w:r>
        <w:t>Maintain separate drive-machine and load-machine control paths.</w:t>
      </w:r>
    </w:p>
    <w:p>
      <w:pPr>
        <w:pStyle w:val="ListBullet"/>
        <w:ind w:left="360" w:hanging="216"/>
      </w:pPr>
      <w:r>
        <w:t>Receive packed host commands over CAN and expose response/telemetry values.</w:t>
      </w:r>
    </w:p>
    <w:p>
      <w:pPr>
        <w:pStyle w:val="ListBullet"/>
        <w:ind w:left="360" w:hanging="216"/>
      </w:pPr>
      <w:r>
        <w:t>Keep time-critical behavior independent of host plotting and GUI refresh timing.</w:t>
      </w:r>
    </w:p>
    <w:p>
      <w:pPr>
        <w:pStyle w:val="Heading1"/>
      </w:pPr>
      <w:r>
        <w:t>4. CAN Host-Target Interface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41"/>
        <w:gridCol w:w="2541"/>
        <w:gridCol w:w="2541"/>
        <w:gridCol w:w="2541"/>
      </w:tblGrid>
      <w:tr>
        <w:trPr>
          <w:tblHeader w:val="true"/>
        </w:trPr>
        <w:tc>
          <w:tcPr>
            <w:tcW w:type="dxa" w:w="14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Direction</w:t>
            </w:r>
          </w:p>
        </w:tc>
        <w:tc>
          <w:tcPr>
            <w:tcW w:type="dxa" w:w="12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Identifier</w:t>
            </w:r>
          </w:p>
        </w:tc>
        <w:tc>
          <w:tcPr>
            <w:tcW w:type="dxa" w:w="180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Payload</w:t>
            </w:r>
          </w:p>
        </w:tc>
        <w:tc>
          <w:tcPr>
            <w:tcW w:type="dxa" w:w="50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Public role</w:t>
            </w:r>
          </w:p>
        </w:tc>
      </w:tr>
      <w:tr>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6"/>
              </w:rPr>
              <w:t>Host to target</w:t>
            </w:r>
          </w:p>
        </w:tc>
        <w:tc>
          <w:tcPr>
            <w:tcW w:type="dxa" w:w="1296"/>
            <w:vAlign w:val="center"/>
            <w:tcMar>
              <w:top w:w="80" w:type="dxa"/>
              <w:start w:w="90" w:type="dxa"/>
              <w:bottom w:w="80" w:type="dxa"/>
              <w:end w:w="90" w:type="dxa"/>
            </w:tcMar>
          </w:tcPr>
          <w:p>
            <w:pPr>
              <w:spacing w:after="0" w:line="252" w:lineRule="auto"/>
              <w:jc w:val="left"/>
            </w:pPr>
            <w:r/>
            <w:r>
              <w:rPr>
                <w:rFonts w:ascii="Arial" w:hAnsi="Arial"/>
                <w:b w:val="0"/>
                <w:color w:val="222222"/>
                <w:sz w:val="16"/>
              </w:rPr>
              <w:t>0x100</w:t>
            </w:r>
          </w:p>
        </w:tc>
        <w:tc>
          <w:tcPr>
            <w:tcW w:type="dxa" w:w="1800"/>
            <w:vAlign w:val="center"/>
            <w:tcMar>
              <w:top w:w="80" w:type="dxa"/>
              <w:start w:w="90" w:type="dxa"/>
              <w:bottom w:w="80" w:type="dxa"/>
              <w:end w:w="90" w:type="dxa"/>
            </w:tcMar>
          </w:tcPr>
          <w:p>
            <w:pPr>
              <w:spacing w:after="0" w:line="252" w:lineRule="auto"/>
              <w:jc w:val="left"/>
            </w:pPr>
            <w:r/>
            <w:r>
              <w:rPr>
                <w:rFonts w:ascii="Arial" w:hAnsi="Arial"/>
                <w:b w:val="0"/>
                <w:color w:val="222222"/>
                <w:sz w:val="16"/>
              </w:rPr>
              <w:t>4 x 16-bit values</w:t>
            </w:r>
          </w:p>
        </w:tc>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6"/>
              </w:rPr>
              <w:t>Command transport: speed, load/current, enable/state, and selection/configuration fields.</w:t>
            </w:r>
          </w:p>
        </w:tc>
      </w:tr>
      <w:tr>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6"/>
              </w:rPr>
              <w:t>Target to host</w:t>
            </w:r>
          </w:p>
        </w:tc>
        <w:tc>
          <w:tcPr>
            <w:tcW w:type="dxa" w:w="1296"/>
            <w:vAlign w:val="center"/>
            <w:tcMar>
              <w:top w:w="80" w:type="dxa"/>
              <w:start w:w="90" w:type="dxa"/>
              <w:bottom w:w="80" w:type="dxa"/>
              <w:end w:w="90" w:type="dxa"/>
            </w:tcMar>
          </w:tcPr>
          <w:p>
            <w:pPr>
              <w:spacing w:after="0" w:line="252" w:lineRule="auto"/>
              <w:jc w:val="left"/>
            </w:pPr>
            <w:r/>
            <w:r>
              <w:rPr>
                <w:rFonts w:ascii="Arial" w:hAnsi="Arial"/>
                <w:b w:val="0"/>
                <w:color w:val="222222"/>
                <w:sz w:val="16"/>
              </w:rPr>
              <w:t>0x101</w:t>
            </w:r>
          </w:p>
        </w:tc>
        <w:tc>
          <w:tcPr>
            <w:tcW w:type="dxa" w:w="1800"/>
            <w:vAlign w:val="center"/>
            <w:tcMar>
              <w:top w:w="80" w:type="dxa"/>
              <w:start w:w="90" w:type="dxa"/>
              <w:bottom w:w="80" w:type="dxa"/>
              <w:end w:w="90" w:type="dxa"/>
            </w:tcMar>
          </w:tcPr>
          <w:p>
            <w:pPr>
              <w:spacing w:after="0" w:line="252" w:lineRule="auto"/>
              <w:jc w:val="left"/>
            </w:pPr>
            <w:r/>
            <w:r>
              <w:rPr>
                <w:rFonts w:ascii="Arial" w:hAnsi="Arial"/>
                <w:b w:val="0"/>
                <w:color w:val="222222"/>
                <w:sz w:val="16"/>
              </w:rPr>
              <w:t>4 x 16-bit values</w:t>
            </w:r>
          </w:p>
        </w:tc>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6"/>
              </w:rPr>
              <w:t>Response/echo and selected target values for integration verification.</w:t>
            </w:r>
          </w:p>
        </w:tc>
      </w:tr>
    </w:tbl>
    <w:p>
      <w:pPr>
        <w:spacing w:after="0"/>
      </w:pPr>
    </w:p>
    <w:p>
      <w:r>
        <w:t>The retained source evidence shows standard CAN mailbox configuration for these identifiers and byte packing/unpacking for four 16-bit values. Exact private scaling tables and the complete telemetry dictionary are not published.</w:t>
      </w:r>
    </w:p>
    <w:p>
      <w:pPr>
        <w:pStyle w:val="Heading1"/>
      </w:pPr>
      <w:r>
        <w:t>5. Host Workflows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89"/>
        <w:gridCol w:w="3389"/>
        <w:gridCol w:w="3389"/>
      </w:tblGrid>
      <w:tr>
        <w:trPr>
          <w:tblHeader w:val="true"/>
        </w:trPr>
        <w:tc>
          <w:tcPr>
            <w:tcW w:type="dxa" w:w="216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Workflow</w:t>
            </w:r>
          </w:p>
        </w:tc>
        <w:tc>
          <w:tcPr>
            <w:tcW w:type="dxa" w:w="468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Purpose</w:t>
            </w:r>
          </w:p>
        </w:tc>
        <w:tc>
          <w:tcPr>
            <w:tcW w:type="dxa" w:w="252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Evidence</w:t>
            </w:r>
          </w:p>
        </w:tc>
      </w:tr>
      <w:tr>
        <w:tc>
          <w:tcPr>
            <w:tcW w:type="dxa" w:w="2160"/>
            <w:vAlign w:val="center"/>
            <w:tcMar>
              <w:top w:w="80" w:type="dxa"/>
              <w:start w:w="90" w:type="dxa"/>
              <w:bottom w:w="80" w:type="dxa"/>
              <w:end w:w="90" w:type="dxa"/>
            </w:tcMar>
          </w:tcPr>
          <w:p>
            <w:pPr>
              <w:spacing w:after="0" w:line="252" w:lineRule="auto"/>
              <w:jc w:val="center"/>
            </w:pPr>
            <w:r/>
            <w:r>
              <w:rPr>
                <w:rFonts w:ascii="Arial" w:hAnsi="Arial"/>
                <w:b w:val="0"/>
                <w:color w:val="222222"/>
                <w:sz w:val="16"/>
              </w:rPr>
              <w:t>Fixed-dwell efficiency test</w:t>
            </w:r>
          </w:p>
        </w:tc>
        <w:tc>
          <w:tcPr>
            <w:tcW w:type="dxa" w:w="4680"/>
            <w:vAlign w:val="center"/>
            <w:tcMar>
              <w:top w:w="80" w:type="dxa"/>
              <w:start w:w="90" w:type="dxa"/>
              <w:bottom w:w="80" w:type="dxa"/>
              <w:end w:w="90" w:type="dxa"/>
            </w:tcMar>
          </w:tcPr>
          <w:p>
            <w:pPr>
              <w:spacing w:after="0" w:line="252" w:lineRule="auto"/>
              <w:jc w:val="left"/>
            </w:pPr>
            <w:r/>
            <w:r>
              <w:rPr>
                <w:rFonts w:ascii="Arial" w:hAnsi="Arial"/>
                <w:b w:val="0"/>
                <w:color w:val="222222"/>
                <w:sz w:val="16"/>
              </w:rPr>
              <w:t>Hold defined speed/load operating points long enough to accumulate valid samples.</w:t>
            </w:r>
          </w:p>
        </w:tc>
        <w:tc>
          <w:tcPr>
            <w:tcW w:type="dxa" w:w="2520"/>
            <w:vAlign w:val="center"/>
            <w:tcMar>
              <w:top w:w="80" w:type="dxa"/>
              <w:start w:w="90" w:type="dxa"/>
              <w:bottom w:w="80" w:type="dxa"/>
              <w:end w:w="90" w:type="dxa"/>
            </w:tcMar>
          </w:tcPr>
          <w:p>
            <w:pPr>
              <w:spacing w:after="0" w:line="252" w:lineRule="auto"/>
              <w:jc w:val="center"/>
            </w:pPr>
            <w:r/>
            <w:r>
              <w:rPr>
                <w:rFonts w:ascii="Arial" w:hAnsi="Arial"/>
                <w:b w:val="0"/>
                <w:color w:val="222222"/>
                <w:sz w:val="16"/>
              </w:rPr>
              <w:t>efficiency_test_setup.m</w:t>
            </w:r>
          </w:p>
        </w:tc>
      </w:tr>
      <w:tr>
        <w:tc>
          <w:tcPr>
            <w:tcW w:type="dxa" w:w="2160"/>
            <w:vAlign w:val="center"/>
            <w:tcMar>
              <w:top w:w="80" w:type="dxa"/>
              <w:start w:w="90" w:type="dxa"/>
              <w:bottom w:w="80" w:type="dxa"/>
              <w:end w:w="90" w:type="dxa"/>
            </w:tcMar>
          </w:tcPr>
          <w:p>
            <w:pPr>
              <w:spacing w:after="0" w:line="252" w:lineRule="auto"/>
              <w:jc w:val="center"/>
            </w:pPr>
            <w:r/>
            <w:r>
              <w:rPr>
                <w:rFonts w:ascii="Arial" w:hAnsi="Arial"/>
                <w:b w:val="0"/>
                <w:color w:val="222222"/>
                <w:sz w:val="16"/>
              </w:rPr>
              <w:t>Drive-cycle test</w:t>
            </w:r>
          </w:p>
        </w:tc>
        <w:tc>
          <w:tcPr>
            <w:tcW w:type="dxa" w:w="4680"/>
            <w:vAlign w:val="center"/>
            <w:tcMar>
              <w:top w:w="80" w:type="dxa"/>
              <w:start w:w="90" w:type="dxa"/>
              <w:bottom w:w="80" w:type="dxa"/>
              <w:end w:w="90" w:type="dxa"/>
            </w:tcMar>
          </w:tcPr>
          <w:p>
            <w:pPr>
              <w:spacing w:after="0" w:line="252" w:lineRule="auto"/>
              <w:jc w:val="left"/>
            </w:pPr>
            <w:r/>
            <w:r>
              <w:rPr>
                <w:rFonts w:ascii="Arial" w:hAnsi="Arial"/>
                <w:b w:val="0"/>
                <w:color w:val="222222"/>
                <w:sz w:val="16"/>
              </w:rPr>
              <w:t>Create a bounded, compressed FTP-style speed command and corresponding load command.</w:t>
            </w:r>
          </w:p>
        </w:tc>
        <w:tc>
          <w:tcPr>
            <w:tcW w:type="dxa" w:w="2520"/>
            <w:vAlign w:val="center"/>
            <w:tcMar>
              <w:top w:w="80" w:type="dxa"/>
              <w:start w:w="90" w:type="dxa"/>
              <w:bottom w:w="80" w:type="dxa"/>
              <w:end w:w="90" w:type="dxa"/>
            </w:tcMar>
          </w:tcPr>
          <w:p>
            <w:pPr>
              <w:spacing w:after="0" w:line="252" w:lineRule="auto"/>
              <w:jc w:val="center"/>
            </w:pPr>
            <w:r/>
            <w:r>
              <w:rPr>
                <w:rFonts w:ascii="Arial" w:hAnsi="Arial"/>
                <w:b w:val="0"/>
                <w:color w:val="222222"/>
                <w:sz w:val="16"/>
              </w:rPr>
              <w:t>drive_cycle_setup.m</w:t>
            </w:r>
          </w:p>
        </w:tc>
      </w:tr>
      <w:tr>
        <w:tc>
          <w:tcPr>
            <w:tcW w:type="dxa" w:w="2160"/>
            <w:vAlign w:val="center"/>
            <w:tcMar>
              <w:top w:w="80" w:type="dxa"/>
              <w:start w:w="90" w:type="dxa"/>
              <w:bottom w:w="80" w:type="dxa"/>
              <w:end w:w="90" w:type="dxa"/>
            </w:tcMar>
          </w:tcPr>
          <w:p>
            <w:pPr>
              <w:spacing w:after="0" w:line="252" w:lineRule="auto"/>
              <w:jc w:val="center"/>
            </w:pPr>
            <w:r/>
            <w:r>
              <w:rPr>
                <w:rFonts w:ascii="Arial" w:hAnsi="Arial"/>
                <w:b w:val="0"/>
                <w:color w:val="222222"/>
                <w:sz w:val="16"/>
              </w:rPr>
              <w:t>Efficiency processing</w:t>
            </w:r>
          </w:p>
        </w:tc>
        <w:tc>
          <w:tcPr>
            <w:tcW w:type="dxa" w:w="4680"/>
            <w:vAlign w:val="center"/>
            <w:tcMar>
              <w:top w:w="80" w:type="dxa"/>
              <w:start w:w="90" w:type="dxa"/>
              <w:bottom w:w="80" w:type="dxa"/>
              <w:end w:w="90" w:type="dxa"/>
            </w:tcMar>
          </w:tcPr>
          <w:p>
            <w:pPr>
              <w:spacing w:after="0" w:line="252" w:lineRule="auto"/>
              <w:jc w:val="left"/>
            </w:pPr>
            <w:r/>
            <w:r>
              <w:rPr>
                <w:rFonts w:ascii="Arial" w:hAnsi="Arial"/>
                <w:b w:val="0"/>
                <w:color w:val="222222"/>
                <w:sz w:val="16"/>
              </w:rPr>
              <w:t>Crop, align, screen, compute, bin, count, and visualize efficiency data.</w:t>
            </w:r>
          </w:p>
        </w:tc>
        <w:tc>
          <w:tcPr>
            <w:tcW w:type="dxa" w:w="2520"/>
            <w:vAlign w:val="center"/>
            <w:tcMar>
              <w:top w:w="80" w:type="dxa"/>
              <w:start w:w="90" w:type="dxa"/>
              <w:bottom w:w="80" w:type="dxa"/>
              <w:end w:w="90" w:type="dxa"/>
            </w:tcMar>
          </w:tcPr>
          <w:p>
            <w:pPr>
              <w:spacing w:after="0" w:line="252" w:lineRule="auto"/>
              <w:jc w:val="center"/>
            </w:pPr>
            <w:r/>
            <w:r>
              <w:rPr>
                <w:rFonts w:ascii="Arial" w:hAnsi="Arial"/>
                <w:b w:val="0"/>
                <w:color w:val="222222"/>
                <w:sz w:val="16"/>
              </w:rPr>
              <w:t>motor_efficiency_processing.m</w:t>
            </w:r>
          </w:p>
        </w:tc>
      </w:tr>
      <w:tr>
        <w:tc>
          <w:tcPr>
            <w:tcW w:type="dxa" w:w="2160"/>
            <w:vAlign w:val="center"/>
            <w:tcMar>
              <w:top w:w="80" w:type="dxa"/>
              <w:start w:w="90" w:type="dxa"/>
              <w:bottom w:w="80" w:type="dxa"/>
              <w:end w:w="90" w:type="dxa"/>
            </w:tcMar>
          </w:tcPr>
          <w:p>
            <w:pPr>
              <w:spacing w:after="0" w:line="252" w:lineRule="auto"/>
              <w:jc w:val="center"/>
            </w:pPr>
            <w:r/>
            <w:r>
              <w:rPr>
                <w:rFonts w:ascii="Arial" w:hAnsi="Arial"/>
                <w:b w:val="0"/>
                <w:color w:val="222222"/>
                <w:sz w:val="16"/>
              </w:rPr>
              <w:t>Run export and plotting</w:t>
            </w:r>
          </w:p>
        </w:tc>
        <w:tc>
          <w:tcPr>
            <w:tcW w:type="dxa" w:w="4680"/>
            <w:vAlign w:val="center"/>
            <w:tcMar>
              <w:top w:w="80" w:type="dxa"/>
              <w:start w:w="90" w:type="dxa"/>
              <w:bottom w:w="80" w:type="dxa"/>
              <w:end w:w="90" w:type="dxa"/>
            </w:tcMar>
          </w:tcPr>
          <w:p>
            <w:pPr>
              <w:spacing w:after="0" w:line="252" w:lineRule="auto"/>
              <w:jc w:val="left"/>
            </w:pPr>
            <w:r/>
            <w:r>
              <w:rPr>
                <w:rFonts w:ascii="Arial" w:hAnsi="Arial"/>
                <w:b w:val="0"/>
                <w:color w:val="222222"/>
                <w:sz w:val="16"/>
              </w:rPr>
              <w:t>Save selected sessions and compare runs.</w:t>
            </w:r>
          </w:p>
        </w:tc>
        <w:tc>
          <w:tcPr>
            <w:tcW w:type="dxa" w:w="2520"/>
            <w:vAlign w:val="center"/>
            <w:tcMar>
              <w:top w:w="80" w:type="dxa"/>
              <w:start w:w="90" w:type="dxa"/>
              <w:bottom w:w="80" w:type="dxa"/>
              <w:end w:w="90" w:type="dxa"/>
            </w:tcMar>
          </w:tcPr>
          <w:p>
            <w:pPr>
              <w:spacing w:after="0" w:line="252" w:lineRule="auto"/>
              <w:jc w:val="center"/>
            </w:pPr>
            <w:r/>
            <w:r>
              <w:rPr>
                <w:rFonts w:ascii="Arial" w:hAnsi="Arial"/>
                <w:b w:val="0"/>
                <w:color w:val="222222"/>
                <w:sz w:val="16"/>
              </w:rPr>
              <w:t>host-software utilities</w:t>
            </w:r>
          </w:p>
        </w:tc>
      </w:tr>
    </w:tbl>
    <w:p>
      <w:pPr>
        <w:spacing w:after="0"/>
      </w:pPr>
    </w:p>
    <w:p>
      <w:pPr>
        <w:pStyle w:val="Heading1"/>
      </w:pPr>
      <w:r>
        <w:t>6. Characterization Method</w:t>
      </w:r>
    </w:p>
    <w:p>
      <w:r>
        <w:t>Signals captured across selected debug configurations are cropped to a common interval and interpolated onto a common time base. The workflow computes electrical and mechanical power, applies validity masks, bins accepted samples by speed and torque, stores sample counts, and produces measured and interpolated views. Interpolated surfaces are explicitly presentation aids rather than additional measured evidence.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50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7"/>
              </w:rPr>
              <w:t>Screening rule</w:t>
            </w:r>
          </w:p>
        </w:tc>
        <w:tc>
          <w:tcPr>
            <w:tcW w:type="dxa" w:w="3744"/>
            <w:vAlign w:val="center"/>
            <w:tcMar>
              <w:top w:w="80" w:type="dxa"/>
              <w:start w:w="90" w:type="dxa"/>
              <w:bottom w:w="80" w:type="dxa"/>
              <w:end w:w="90" w:type="dxa"/>
            </w:tcMar>
            <w:shd w:fill="CC0000"/>
          </w:tcPr>
          <w:p>
            <w:pPr>
              <w:spacing w:after="0" w:line="252" w:lineRule="auto"/>
              <w:jc w:val="center"/>
            </w:pPr>
            <w:r/>
            <w:r>
              <w:rPr>
                <w:rFonts w:ascii="Arial" w:hAnsi="Arial"/>
                <w:b/>
                <w:color w:val="FFFFFF"/>
                <w:sz w:val="17"/>
              </w:rPr>
              <w:t>Threshold</w:t>
            </w:r>
          </w:p>
        </w:tc>
      </w:tr>
      <w:tr>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7"/>
              </w:rPr>
              <w:t>Electrical input power</w:t>
            </w:r>
          </w:p>
        </w:tc>
        <w:tc>
          <w:tcPr>
            <w:tcW w:type="dxa" w:w="3744"/>
            <w:vAlign w:val="center"/>
            <w:tcMar>
              <w:top w:w="80" w:type="dxa"/>
              <w:start w:w="90" w:type="dxa"/>
              <w:bottom w:w="80" w:type="dxa"/>
              <w:end w:w="90" w:type="dxa"/>
            </w:tcMar>
          </w:tcPr>
          <w:p>
            <w:pPr>
              <w:spacing w:after="0" w:line="252" w:lineRule="auto"/>
              <w:jc w:val="center"/>
            </w:pPr>
            <w:r/>
            <w:r>
              <w:rPr>
                <w:rFonts w:ascii="Arial" w:hAnsi="Arial"/>
                <w:b w:val="0"/>
                <w:color w:val="222222"/>
                <w:sz w:val="17"/>
              </w:rPr>
              <w:t>&gt; 10 W</w:t>
            </w:r>
          </w:p>
        </w:tc>
      </w:tr>
      <w:tr>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7"/>
              </w:rPr>
              <w:t>Mechanical output power</w:t>
            </w:r>
          </w:p>
        </w:tc>
        <w:tc>
          <w:tcPr>
            <w:tcW w:type="dxa" w:w="3744"/>
            <w:vAlign w:val="center"/>
            <w:tcMar>
              <w:top w:w="80" w:type="dxa"/>
              <w:start w:w="90" w:type="dxa"/>
              <w:bottom w:w="80" w:type="dxa"/>
              <w:end w:w="90" w:type="dxa"/>
            </w:tcMar>
          </w:tcPr>
          <w:p>
            <w:pPr>
              <w:spacing w:after="0" w:line="252" w:lineRule="auto"/>
              <w:jc w:val="center"/>
            </w:pPr>
            <w:r/>
            <w:r>
              <w:rPr>
                <w:rFonts w:ascii="Arial" w:hAnsi="Arial"/>
                <w:b w:val="0"/>
                <w:color w:val="222222"/>
                <w:sz w:val="17"/>
              </w:rPr>
              <w:t>&gt; 3 W</w:t>
            </w:r>
          </w:p>
        </w:tc>
      </w:tr>
      <w:tr>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7"/>
              </w:rPr>
              <w:t>Torque</w:t>
            </w:r>
          </w:p>
        </w:tc>
        <w:tc>
          <w:tcPr>
            <w:tcW w:type="dxa" w:w="3744"/>
            <w:vAlign w:val="center"/>
            <w:tcMar>
              <w:top w:w="80" w:type="dxa"/>
              <w:start w:w="90" w:type="dxa"/>
              <w:bottom w:w="80" w:type="dxa"/>
              <w:end w:w="90" w:type="dxa"/>
            </w:tcMar>
          </w:tcPr>
          <w:p>
            <w:pPr>
              <w:spacing w:after="0" w:line="252" w:lineRule="auto"/>
              <w:jc w:val="center"/>
            </w:pPr>
            <w:r/>
            <w:r>
              <w:rPr>
                <w:rFonts w:ascii="Arial" w:hAnsi="Arial"/>
                <w:b w:val="0"/>
                <w:color w:val="222222"/>
                <w:sz w:val="17"/>
              </w:rPr>
              <w:t>&gt; 0.045 N m</w:t>
            </w:r>
          </w:p>
        </w:tc>
      </w:tr>
      <w:tr>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7"/>
              </w:rPr>
              <w:t>Efficiency</w:t>
            </w:r>
          </w:p>
        </w:tc>
        <w:tc>
          <w:tcPr>
            <w:tcW w:type="dxa" w:w="3744"/>
            <w:vAlign w:val="center"/>
            <w:tcMar>
              <w:top w:w="80" w:type="dxa"/>
              <w:start w:w="90" w:type="dxa"/>
              <w:bottom w:w="80" w:type="dxa"/>
              <w:end w:w="90" w:type="dxa"/>
            </w:tcMar>
          </w:tcPr>
          <w:p>
            <w:pPr>
              <w:spacing w:after="0" w:line="252" w:lineRule="auto"/>
              <w:jc w:val="center"/>
            </w:pPr>
            <w:r/>
            <w:r>
              <w:rPr>
                <w:rFonts w:ascii="Arial" w:hAnsi="Arial"/>
                <w:b w:val="0"/>
                <w:color w:val="222222"/>
                <w:sz w:val="17"/>
              </w:rPr>
              <w:t>Finite and physically plausible</w:t>
            </w:r>
          </w:p>
        </w:tc>
      </w:tr>
      <w:tr>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7"/>
              </w:rPr>
              <w:t>Speed/torque grid</w:t>
            </w:r>
          </w:p>
        </w:tc>
        <w:tc>
          <w:tcPr>
            <w:tcW w:type="dxa" w:w="3744"/>
            <w:vAlign w:val="center"/>
            <w:tcMar>
              <w:top w:w="80" w:type="dxa"/>
              <w:start w:w="90" w:type="dxa"/>
              <w:bottom w:w="80" w:type="dxa"/>
              <w:end w:w="90" w:type="dxa"/>
            </w:tcMar>
          </w:tcPr>
          <w:p>
            <w:pPr>
              <w:spacing w:after="0" w:line="252" w:lineRule="auto"/>
              <w:jc w:val="center"/>
            </w:pPr>
            <w:r/>
            <w:r>
              <w:rPr>
                <w:rFonts w:ascii="Arial" w:hAnsi="Arial"/>
                <w:b w:val="0"/>
                <w:color w:val="222222"/>
                <w:sz w:val="17"/>
              </w:rPr>
              <w:t>0-4000 rpm; 0-0.25 N m</w:t>
            </w:r>
          </w:p>
        </w:tc>
      </w:tr>
    </w:tbl>
    <w:p>
      <w:pPr>
        <w:spacing w:after="0"/>
      </w:pPr>
    </w:p>
    <w:p>
      <w:pPr>
        <w:keepNext/>
        <w:jc w:val="center"/>
      </w:pPr>
      <w:r>
        <w:drawing>
          <wp:inline xmlns:a="http://schemas.openxmlformats.org/drawingml/2006/main" xmlns:pic="http://schemas.openxmlformats.org/drawingml/2006/picture">
            <wp:extent cx="5623560" cy="4501630"/>
            <wp:docPr id="2" name="Picture 2"/>
            <wp:cNvGraphicFramePr>
              <a:graphicFrameLocks noChangeAspect="1"/>
            </wp:cNvGraphicFramePr>
            <a:graphic>
              <a:graphicData uri="http://schemas.openxmlformats.org/drawingml/2006/picture">
                <pic:pic>
                  <pic:nvPicPr>
                    <pic:cNvPr id="0" name="01_raw_signals.png"/>
                    <pic:cNvPicPr/>
                  </pic:nvPicPr>
                  <pic:blipFill>
                    <a:blip r:embed="rId12"/>
                    <a:stretch>
                      <a:fillRect/>
                    </a:stretch>
                  </pic:blipFill>
                  <pic:spPr>
                    <a:xfrm>
                      <a:off x="0" y="0"/>
                      <a:ext cx="5623560" cy="4501630"/>
                    </a:xfrm>
                    <a:prstGeom prst="rect"/>
                  </pic:spPr>
                </pic:pic>
              </a:graphicData>
            </a:graphic>
          </wp:inline>
        </w:drawing>
      </w:r>
    </w:p>
    <w:p>
      <w:pPr>
        <w:pStyle w:val="Caption"/>
        <w:jc w:val="center"/>
      </w:pPr>
      <w:r>
        <w:t>Figure. Raw signal review.</w:t>
      </w:r>
    </w:p>
    <w:p>
      <w:pPr>
        <w:keepNext/>
        <w:jc w:val="center"/>
      </w:pPr>
      <w:r>
        <w:drawing>
          <wp:inline xmlns:a="http://schemas.openxmlformats.org/drawingml/2006/main" xmlns:pic="http://schemas.openxmlformats.org/drawingml/2006/picture">
            <wp:extent cx="5623560" cy="4496994"/>
            <wp:docPr id="3" name="Picture 3"/>
            <wp:cNvGraphicFramePr>
              <a:graphicFrameLocks noChangeAspect="1"/>
            </wp:cNvGraphicFramePr>
            <a:graphic>
              <a:graphicData uri="http://schemas.openxmlformats.org/drawingml/2006/picture">
                <pic:pic>
                  <pic:nvPicPr>
                    <pic:cNvPr id="0" name="02_cleaning_overlay.png"/>
                    <pic:cNvPicPr/>
                  </pic:nvPicPr>
                  <pic:blipFill>
                    <a:blip r:embed="rId13"/>
                    <a:stretch>
                      <a:fillRect/>
                    </a:stretch>
                  </pic:blipFill>
                  <pic:spPr>
                    <a:xfrm>
                      <a:off x="0" y="0"/>
                      <a:ext cx="5623560" cy="4496994"/>
                    </a:xfrm>
                    <a:prstGeom prst="rect"/>
                  </pic:spPr>
                </pic:pic>
              </a:graphicData>
            </a:graphic>
          </wp:inline>
        </w:drawing>
      </w:r>
    </w:p>
    <w:p>
      <w:pPr>
        <w:pStyle w:val="Caption"/>
        <w:jc w:val="center"/>
      </w:pPr>
      <w:r>
        <w:t>Figure. Cleaning overlay showing retained and rejected regions.</w:t>
      </w:r>
    </w:p>
    <w:p>
      <w:pPr>
        <w:keepNext/>
        <w:jc w:val="center"/>
      </w:pPr>
      <w:r>
        <w:drawing>
          <wp:inline xmlns:a="http://schemas.openxmlformats.org/drawingml/2006/main" xmlns:pic="http://schemas.openxmlformats.org/drawingml/2006/picture">
            <wp:extent cx="5623560" cy="4580061"/>
            <wp:docPr id="4" name="Picture 4"/>
            <wp:cNvGraphicFramePr>
              <a:graphicFrameLocks noChangeAspect="1"/>
            </wp:cNvGraphicFramePr>
            <a:graphic>
              <a:graphicData uri="http://schemas.openxmlformats.org/drawingml/2006/picture">
                <pic:pic>
                  <pic:nvPicPr>
                    <pic:cNvPr id="0" name="03_filter_masks.png"/>
                    <pic:cNvPicPr/>
                  </pic:nvPicPr>
                  <pic:blipFill>
                    <a:blip r:embed="rId14"/>
                    <a:stretch>
                      <a:fillRect/>
                    </a:stretch>
                  </pic:blipFill>
                  <pic:spPr>
                    <a:xfrm>
                      <a:off x="0" y="0"/>
                      <a:ext cx="5623560" cy="4580061"/>
                    </a:xfrm>
                    <a:prstGeom prst="rect"/>
                  </pic:spPr>
                </pic:pic>
              </a:graphicData>
            </a:graphic>
          </wp:inline>
        </w:drawing>
      </w:r>
    </w:p>
    <w:p>
      <w:pPr>
        <w:pStyle w:val="Caption"/>
        <w:jc w:val="center"/>
      </w:pPr>
      <w:r>
        <w:t>Figure. Validity masks before derived calculations.</w:t>
      </w:r>
    </w:p>
    <w:p>
      <w:pPr>
        <w:keepNext/>
        <w:jc w:val="center"/>
      </w:pPr>
      <w:r>
        <w:drawing>
          <wp:inline xmlns:a="http://schemas.openxmlformats.org/drawingml/2006/main" xmlns:pic="http://schemas.openxmlformats.org/drawingml/2006/picture">
            <wp:extent cx="5623560" cy="4362731"/>
            <wp:docPr id="5" name="Picture 5"/>
            <wp:cNvGraphicFramePr>
              <a:graphicFrameLocks noChangeAspect="1"/>
            </wp:cNvGraphicFramePr>
            <a:graphic>
              <a:graphicData uri="http://schemas.openxmlformats.org/drawingml/2006/picture">
                <pic:pic>
                  <pic:nvPicPr>
                    <pic:cNvPr id="0" name="04_valid_efficiency_points.png"/>
                    <pic:cNvPicPr/>
                  </pic:nvPicPr>
                  <pic:blipFill>
                    <a:blip r:embed="rId15"/>
                    <a:stretch>
                      <a:fillRect/>
                    </a:stretch>
                  </pic:blipFill>
                  <pic:spPr>
                    <a:xfrm>
                      <a:off x="0" y="0"/>
                      <a:ext cx="5623560" cy="4362731"/>
                    </a:xfrm>
                    <a:prstGeom prst="rect"/>
                  </pic:spPr>
                </pic:pic>
              </a:graphicData>
            </a:graphic>
          </wp:inline>
        </w:drawing>
      </w:r>
    </w:p>
    <w:p>
      <w:pPr>
        <w:pStyle w:val="Caption"/>
        <w:jc w:val="center"/>
      </w:pPr>
      <w:r>
        <w:t>Figure. Accepted measured operating points.</w:t>
      </w:r>
    </w:p>
    <w:p>
      <w:pPr>
        <w:keepNext/>
        <w:jc w:val="center"/>
      </w:pPr>
      <w:r>
        <w:drawing>
          <wp:inline xmlns:a="http://schemas.openxmlformats.org/drawingml/2006/main" xmlns:pic="http://schemas.openxmlformats.org/drawingml/2006/picture">
            <wp:extent cx="5623560" cy="4373880"/>
            <wp:docPr id="6" name="Picture 6"/>
            <wp:cNvGraphicFramePr>
              <a:graphicFrameLocks noChangeAspect="1"/>
            </wp:cNvGraphicFramePr>
            <a:graphic>
              <a:graphicData uri="http://schemas.openxmlformats.org/drawingml/2006/picture">
                <pic:pic>
                  <pic:nvPicPr>
                    <pic:cNvPr id="0" name="05_measured_efficiency_map.png"/>
                    <pic:cNvPicPr/>
                  </pic:nvPicPr>
                  <pic:blipFill>
                    <a:blip r:embed="rId16"/>
                    <a:stretch>
                      <a:fillRect/>
                    </a:stretch>
                  </pic:blipFill>
                  <pic:spPr>
                    <a:xfrm>
                      <a:off x="0" y="0"/>
                      <a:ext cx="5623560" cy="4373880"/>
                    </a:xfrm>
                    <a:prstGeom prst="rect"/>
                  </pic:spPr>
                </pic:pic>
              </a:graphicData>
            </a:graphic>
          </wp:inline>
        </w:drawing>
      </w:r>
    </w:p>
    <w:p>
      <w:pPr>
        <w:pStyle w:val="Caption"/>
        <w:jc w:val="center"/>
      </w:pPr>
      <w:r>
        <w:t>Figure. Measured-bin efficiency map.</w:t>
      </w:r>
    </w:p>
    <w:p>
      <w:pPr>
        <w:keepNext/>
        <w:jc w:val="center"/>
      </w:pPr>
      <w:r>
        <w:drawing>
          <wp:inline xmlns:a="http://schemas.openxmlformats.org/drawingml/2006/main" xmlns:pic="http://schemas.openxmlformats.org/drawingml/2006/picture">
            <wp:extent cx="5623560" cy="4421645"/>
            <wp:docPr id="7" name="Picture 7"/>
            <wp:cNvGraphicFramePr>
              <a:graphicFrameLocks noChangeAspect="1"/>
            </wp:cNvGraphicFramePr>
            <a:graphic>
              <a:graphicData uri="http://schemas.openxmlformats.org/drawingml/2006/picture">
                <pic:pic>
                  <pic:nvPicPr>
                    <pic:cNvPr id="0" name="06_sample_count_map.png"/>
                    <pic:cNvPicPr/>
                  </pic:nvPicPr>
                  <pic:blipFill>
                    <a:blip r:embed="rId17"/>
                    <a:stretch>
                      <a:fillRect/>
                    </a:stretch>
                  </pic:blipFill>
                  <pic:spPr>
                    <a:xfrm>
                      <a:off x="0" y="0"/>
                      <a:ext cx="5623560" cy="4421645"/>
                    </a:xfrm>
                    <a:prstGeom prst="rect"/>
                  </pic:spPr>
                </pic:pic>
              </a:graphicData>
            </a:graphic>
          </wp:inline>
        </w:drawing>
      </w:r>
    </w:p>
    <w:p>
      <w:pPr>
        <w:pStyle w:val="Caption"/>
        <w:jc w:val="center"/>
      </w:pPr>
      <w:r>
        <w:t>Figure. Evidence density by bin.</w:t>
      </w:r>
    </w:p>
    <w:p>
      <w:pPr>
        <w:keepNext/>
        <w:jc w:val="center"/>
      </w:pPr>
      <w:r>
        <w:drawing>
          <wp:inline xmlns:a="http://schemas.openxmlformats.org/drawingml/2006/main" xmlns:pic="http://schemas.openxmlformats.org/drawingml/2006/picture">
            <wp:extent cx="5623560" cy="4373880"/>
            <wp:docPr id="8" name="Picture 8"/>
            <wp:cNvGraphicFramePr>
              <a:graphicFrameLocks noChangeAspect="1"/>
            </wp:cNvGraphicFramePr>
            <a:graphic>
              <a:graphicData uri="http://schemas.openxmlformats.org/drawingml/2006/picture">
                <pic:pic>
                  <pic:nvPicPr>
                    <pic:cNvPr id="0" name="07_interpolated_efficiency_map.png"/>
                    <pic:cNvPicPr/>
                  </pic:nvPicPr>
                  <pic:blipFill>
                    <a:blip r:embed="rId18"/>
                    <a:stretch>
                      <a:fillRect/>
                    </a:stretch>
                  </pic:blipFill>
                  <pic:spPr>
                    <a:xfrm>
                      <a:off x="0" y="0"/>
                      <a:ext cx="5623560" cy="4373880"/>
                    </a:xfrm>
                    <a:prstGeom prst="rect"/>
                  </pic:spPr>
                </pic:pic>
              </a:graphicData>
            </a:graphic>
          </wp:inline>
        </w:drawing>
      </w:r>
    </w:p>
    <w:p>
      <w:pPr>
        <w:pStyle w:val="Caption"/>
        <w:jc w:val="center"/>
      </w:pPr>
      <w:r>
        <w:t>Figure. Interpolated visualization.</w:t>
      </w:r>
    </w:p>
    <w:p>
      <w:pPr>
        <w:keepNext/>
        <w:jc w:val="center"/>
      </w:pPr>
      <w:r>
        <w:drawing>
          <wp:inline xmlns:a="http://schemas.openxmlformats.org/drawingml/2006/main" xmlns:pic="http://schemas.openxmlformats.org/drawingml/2006/picture">
            <wp:extent cx="5074920" cy="3968595"/>
            <wp:docPr id="9" name="Picture 9"/>
            <wp:cNvGraphicFramePr>
              <a:graphicFrameLocks noChangeAspect="1"/>
            </wp:cNvGraphicFramePr>
            <a:graphic>
              <a:graphicData uri="http://schemas.openxmlformats.org/drawingml/2006/picture">
                <pic:pic>
                  <pic:nvPicPr>
                    <pic:cNvPr id="0" name="08_efficiency_contour.png"/>
                    <pic:cNvPicPr/>
                  </pic:nvPicPr>
                  <pic:blipFill>
                    <a:blip r:embed="rId19"/>
                    <a:stretch>
                      <a:fillRect/>
                    </a:stretch>
                  </pic:blipFill>
                  <pic:spPr>
                    <a:xfrm>
                      <a:off x="0" y="0"/>
                      <a:ext cx="5074920" cy="3968595"/>
                    </a:xfrm>
                    <a:prstGeom prst="rect"/>
                  </pic:spPr>
                </pic:pic>
              </a:graphicData>
            </a:graphic>
          </wp:inline>
        </w:drawing>
      </w:r>
    </w:p>
    <w:p>
      <w:pPr>
        <w:pStyle w:val="Caption"/>
        <w:jc w:val="center"/>
      </w:pPr>
      <w:r>
        <w:t>Figure. Contour visualization of the interpolated surface.</w:t>
      </w:r>
    </w:p>
    <w:p>
      <w:pPr>
        <w:pStyle w:val="Heading1"/>
      </w:pPr>
      <w:r>
        <w:t>7. Demonstrated Outcomes and Interpretation Boundaries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223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Outcome</w:t>
            </w:r>
          </w:p>
        </w:tc>
        <w:tc>
          <w:tcPr>
            <w:tcW w:type="dxa" w:w="7344"/>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Supported statement</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Physical recovery</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Phase order and encoder/QEP mapping were corrected against the actual platform.</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Control bring-up</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Dual-machine closed-loop operation was restored on the F28069M target.</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Communications</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CAN command and response transport was demonstrated with retained mailbox and packing evidence.</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Data quality</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Non-finite and implausible samples are screened before map generation.</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Traceability</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Measured bins, sample counts, and interpolated views are retained as distinct evidence products.</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Boundary</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No production safety, calibrated metrology, EMC, environmental, or functional-safety qualification is claimed.</w:t>
            </w:r>
          </w:p>
        </w:tc>
      </w:tr>
    </w:tbl>
    <w:p>
      <w:pPr>
        <w:spacing w:after="0"/>
      </w:pPr>
    </w:p>
    <w:p>
      <w:pPr>
        <w:pStyle w:val="Heading1"/>
      </w:pPr>
      <w:r>
        <w:t>8. Release Status</w:t>
      </w:r>
    </w:p>
    <w:p>
      <w:r>
        <w:t>This report is released with FRD revision 1.4. The public repository is a capability showcase and engineering evidence package, not a turnkey firmware distribution. Selected sanitized Simulink examples are included; complete target models, binaries, private scaling tables, raw data, and generated implementation trees remain controlled.</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41"/>
        <w:gridCol w:w="2541"/>
        <w:gridCol w:w="2541"/>
        <w:gridCol w:w="2541"/>
      </w:tblGrid>
      <w:tr>
        <w:trPr>
          <w:tblHeader w:val="true"/>
        </w:trPr>
        <w:tc>
          <w:tcPr>
            <w:tcW w:type="dxa" w:w="79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Rev</w:t>
            </w:r>
          </w:p>
        </w:tc>
        <w:tc>
          <w:tcPr>
            <w:tcW w:type="dxa" w:w="14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Date</w:t>
            </w:r>
          </w:p>
        </w:tc>
        <w:tc>
          <w:tcPr>
            <w:tcW w:type="dxa" w:w="93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Author</w:t>
            </w:r>
          </w:p>
        </w:tc>
        <w:tc>
          <w:tcPr>
            <w:tcW w:type="dxa" w:w="6768"/>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Description</w:t>
            </w:r>
          </w:p>
        </w:tc>
      </w:tr>
      <w:tr>
        <w:tc>
          <w:tcPr>
            <w:tcW w:type="dxa" w:w="792"/>
            <w:vAlign w:val="center"/>
            <w:tcMar>
              <w:top w:w="80" w:type="dxa"/>
              <w:start w:w="90" w:type="dxa"/>
              <w:bottom w:w="80" w:type="dxa"/>
              <w:end w:w="90" w:type="dxa"/>
            </w:tcMar>
          </w:tcPr>
          <w:p>
            <w:pPr>
              <w:spacing w:after="0" w:line="252" w:lineRule="auto"/>
              <w:jc w:val="center"/>
            </w:pPr>
            <w:r/>
            <w:r>
              <w:rPr>
                <w:rFonts w:ascii="Arial" w:hAnsi="Arial"/>
                <w:b w:val="0"/>
                <w:color w:val="222222"/>
                <w:sz w:val="16"/>
              </w:rPr>
              <w:t>1.1</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6"/>
              </w:rPr>
              <w:t>2026-08-03</w:t>
            </w:r>
          </w:p>
        </w:tc>
        <w:tc>
          <w:tcPr>
            <w:tcW w:type="dxa" w:w="936"/>
            <w:vAlign w:val="center"/>
            <w:tcMar>
              <w:top w:w="80" w:type="dxa"/>
              <w:start w:w="90" w:type="dxa"/>
              <w:bottom w:w="80" w:type="dxa"/>
              <w:end w:w="90" w:type="dxa"/>
            </w:tcMar>
          </w:tcPr>
          <w:p>
            <w:pPr>
              <w:spacing w:after="0" w:line="252" w:lineRule="auto"/>
              <w:jc w:val="left"/>
            </w:pPr>
            <w:r/>
            <w:r>
              <w:rPr>
                <w:rFonts w:ascii="Arial" w:hAnsi="Arial"/>
                <w:b w:val="0"/>
                <w:color w:val="222222"/>
                <w:sz w:val="16"/>
              </w:rPr>
              <w:t>HES</w:t>
            </w:r>
          </w:p>
        </w:tc>
        <w:tc>
          <w:tcPr>
            <w:tcW w:type="dxa" w:w="6768"/>
            <w:vAlign w:val="center"/>
            <w:tcMar>
              <w:top w:w="80" w:type="dxa"/>
              <w:start w:w="90" w:type="dxa"/>
              <w:bottom w:w="80" w:type="dxa"/>
              <w:end w:w="90" w:type="dxa"/>
            </w:tcMar>
          </w:tcPr>
          <w:p>
            <w:pPr>
              <w:spacing w:after="0" w:line="252" w:lineRule="auto"/>
              <w:jc w:val="center"/>
            </w:pPr>
            <w:r/>
            <w:r>
              <w:rPr>
                <w:rFonts w:ascii="Arial" w:hAnsi="Arial"/>
                <w:b w:val="0"/>
                <w:color w:val="222222"/>
                <w:sz w:val="16"/>
              </w:rPr>
              <w:t>Reformatted in TI-inspired application-note style and aligned to the new FRD and traceability model.</w:t>
            </w:r>
          </w:p>
        </w:tc>
      </w:tr>
      <w:tr>
        <w:tc>
          <w:tcPr>
            <w:tcW w:type="dxa" w:w="2541"/>
          </w:tcPr>
          <w:p>
            <w:r>
              <w:t>1.2</w:t>
            </w:r>
          </w:p>
        </w:tc>
        <w:tc>
          <w:tcPr>
            <w:tcW w:type="dxa" w:w="2541"/>
          </w:tcPr>
          <w:p>
            <w:r>
              <w:t>2026-08-03</w:t>
            </w:r>
          </w:p>
        </w:tc>
        <w:tc>
          <w:tcPr>
            <w:tcW w:type="dxa" w:w="2541"/>
          </w:tcPr>
          <w:p>
            <w:r>
              <w:t>HES</w:t>
            </w:r>
          </w:p>
        </w:tc>
        <w:tc>
          <w:tcPr>
            <w:tcW w:type="dxa" w:w="2541"/>
          </w:tcPr>
          <w:p>
            <w:r>
              <w:t>Added selected sanitized Simulink examples and aligned the companion report to FRD revision 1.4; no substantive technical findings changed.</w:t>
            </w:r>
          </w:p>
        </w:tc>
      </w:tr>
    </w:tbl>
    <w:p>
      <w:pPr>
        <w:spacing w:after="0"/>
      </w:pPr>
    </w:p>
    <w:p>
      <w:r>
        <w:br w:type="page"/>
      </w:r>
    </w:p>
    <w:p>
      <w:pPr>
        <w:pStyle w:val="Heading1"/>
      </w:pPr>
      <w:r>
        <w:t>9. Custom Low-Level ADC Integration</w:t>
      </w:r>
    </w:p>
    <w:p>
      <w:r>
        <w:t>Most application behavior is represented by editable Simulink models, but the target also contains a focused custom C layer for F28069M ADC peripheral configuration. This source is included under embedded-control/custom-firmware/ and is not a renamed generated support file.</w:t>
      </w:r>
    </w:p>
    <w:p>
      <w:pPr>
        <w:pStyle w:val="Heading2"/>
      </w:pPr>
      <w:r>
        <w:t>9.1 Added acquisition resources</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CC0000"/>
          </w:tcPr>
          <w:p>
            <w:r>
              <w:rPr>
                <w:b/>
                <w:color w:val="FFFFFF"/>
                <w:sz w:val="17"/>
              </w:rPr>
            </w:r>
            <w:r>
              <w:rPr>
                <w:b/>
                <w:color w:val="FFFFFF"/>
                <w:sz w:val="17"/>
              </w:rPr>
              <w:t>SOC pair</w:t>
            </w:r>
          </w:p>
        </w:tc>
        <w:tc>
          <w:tcPr>
            <w:tcW w:type="dxa" w:w="2033"/>
            <w:vAlign w:val="center"/>
            <w:shd w:fill="CC0000"/>
          </w:tcPr>
          <w:p>
            <w:r>
              <w:rPr>
                <w:b/>
                <w:color w:val="FFFFFF"/>
                <w:sz w:val="17"/>
              </w:rPr>
            </w:r>
            <w:r>
              <w:rPr>
                <w:b/>
                <w:color w:val="FFFFFF"/>
                <w:sz w:val="17"/>
              </w:rPr>
              <w:t>Inputs</w:t>
            </w:r>
          </w:p>
        </w:tc>
        <w:tc>
          <w:tcPr>
            <w:tcW w:type="dxa" w:w="2033"/>
            <w:vAlign w:val="center"/>
            <w:shd w:fill="CC0000"/>
          </w:tcPr>
          <w:p>
            <w:r>
              <w:rPr>
                <w:b/>
                <w:color w:val="FFFFFF"/>
                <w:sz w:val="17"/>
              </w:rPr>
            </w:r>
            <w:r>
              <w:rPr>
                <w:b/>
                <w:color w:val="FFFFFF"/>
                <w:sz w:val="17"/>
              </w:rPr>
              <w:t>Trigger</w:t>
            </w:r>
          </w:p>
        </w:tc>
        <w:tc>
          <w:tcPr>
            <w:tcW w:type="dxa" w:w="2033"/>
            <w:vAlign w:val="center"/>
            <w:shd w:fill="CC0000"/>
          </w:tcPr>
          <w:p>
            <w:r>
              <w:rPr>
                <w:b/>
                <w:color w:val="FFFFFF"/>
                <w:sz w:val="17"/>
              </w:rPr>
            </w:r>
            <w:r>
              <w:rPr>
                <w:b/>
                <w:color w:val="FFFFFF"/>
                <w:sz w:val="17"/>
              </w:rPr>
              <w:t>Completion</w:t>
            </w:r>
          </w:p>
        </w:tc>
        <w:tc>
          <w:tcPr>
            <w:tcW w:type="dxa" w:w="2033"/>
            <w:vAlign w:val="center"/>
            <w:shd w:fill="CC0000"/>
          </w:tcPr>
          <w:p>
            <w:r>
              <w:rPr>
                <w:b/>
                <w:color w:val="FFFFFF"/>
                <w:sz w:val="17"/>
              </w:rPr>
            </w:r>
            <w:r>
              <w:rPr>
                <w:b/>
                <w:color w:val="FFFFFF"/>
                <w:sz w:val="17"/>
              </w:rPr>
              <w:t>Role</w:t>
            </w:r>
          </w:p>
        </w:tc>
      </w:tr>
      <w:tr>
        <w:tc>
          <w:tcPr>
            <w:tcW w:type="dxa" w:w="2033"/>
            <w:vAlign w:val="center"/>
          </w:tcPr>
          <w:p>
            <w:r/>
            <w:r>
              <w:rPr>
                <w:b w:val="0"/>
                <w:sz w:val="15"/>
              </w:rPr>
              <w:t>SOC0/SOC1</w:t>
            </w:r>
          </w:p>
        </w:tc>
        <w:tc>
          <w:tcPr>
            <w:tcW w:type="dxa" w:w="2033"/>
            <w:vAlign w:val="center"/>
          </w:tcPr>
          <w:p>
            <w:r/>
            <w:r>
              <w:rPr>
                <w:b w:val="0"/>
                <w:sz w:val="15"/>
              </w:rPr>
              <w:t>ADCINA0 / ADCINB0</w:t>
            </w:r>
          </w:p>
        </w:tc>
        <w:tc>
          <w:tcPr>
            <w:tcW w:type="dxa" w:w="2033"/>
            <w:vAlign w:val="center"/>
          </w:tcPr>
          <w:p>
            <w:r/>
            <w:r>
              <w:rPr>
                <w:b w:val="0"/>
                <w:sz w:val="15"/>
              </w:rPr>
              <w:t>ePWM1</w:t>
            </w:r>
          </w:p>
        </w:tc>
        <w:tc>
          <w:tcPr>
            <w:tcW w:type="dxa" w:w="2033"/>
            <w:vAlign w:val="center"/>
          </w:tcPr>
          <w:p>
            <w:r/>
            <w:r>
              <w:rPr>
                <w:b w:val="0"/>
                <w:sz w:val="15"/>
              </w:rPr>
              <w:t>EOC1 -&gt; ADCINT1</w:t>
            </w:r>
          </w:p>
        </w:tc>
        <w:tc>
          <w:tcPr>
            <w:tcW w:type="dxa" w:w="2033"/>
            <w:vAlign w:val="center"/>
          </w:tcPr>
          <w:p>
            <w:r/>
            <w:r>
              <w:rPr>
                <w:b w:val="0"/>
                <w:sz w:val="15"/>
              </w:rPr>
              <w:t>Baseline synchronized pair</w:t>
            </w:r>
          </w:p>
        </w:tc>
      </w:tr>
      <w:tr>
        <w:tc>
          <w:tcPr>
            <w:tcW w:type="dxa" w:w="2033"/>
            <w:vAlign w:val="center"/>
          </w:tcPr>
          <w:p>
            <w:r/>
            <w:r>
              <w:rPr>
                <w:b w:val="0"/>
                <w:sz w:val="15"/>
              </w:rPr>
              <w:t>SOC2/SOC3</w:t>
            </w:r>
          </w:p>
        </w:tc>
        <w:tc>
          <w:tcPr>
            <w:tcW w:type="dxa" w:w="2033"/>
            <w:vAlign w:val="center"/>
          </w:tcPr>
          <w:p>
            <w:r/>
            <w:r>
              <w:rPr>
                <w:b w:val="0"/>
                <w:sz w:val="15"/>
              </w:rPr>
              <w:t>ADCINA3 / ADCINB3</w:t>
            </w:r>
          </w:p>
        </w:tc>
        <w:tc>
          <w:tcPr>
            <w:tcW w:type="dxa" w:w="2033"/>
            <w:vAlign w:val="center"/>
          </w:tcPr>
          <w:p>
            <w:r/>
            <w:r>
              <w:rPr>
                <w:b w:val="0"/>
                <w:sz w:val="15"/>
              </w:rPr>
              <w:t>ePWM4</w:t>
            </w:r>
          </w:p>
        </w:tc>
        <w:tc>
          <w:tcPr>
            <w:tcW w:type="dxa" w:w="2033"/>
            <w:vAlign w:val="center"/>
          </w:tcPr>
          <w:p>
            <w:r/>
            <w:r>
              <w:rPr>
                <w:b w:val="0"/>
                <w:sz w:val="15"/>
              </w:rPr>
              <w:t>EOC3 -&gt; ADCINT2</w:t>
            </w:r>
          </w:p>
        </w:tc>
        <w:tc>
          <w:tcPr>
            <w:tcW w:type="dxa" w:w="2033"/>
            <w:vAlign w:val="center"/>
          </w:tcPr>
          <w:p>
            <w:r/>
            <w:r>
              <w:rPr>
                <w:b w:val="0"/>
                <w:sz w:val="15"/>
              </w:rPr>
              <w:t>Baseline synchronized pair</w:t>
            </w:r>
          </w:p>
        </w:tc>
      </w:tr>
      <w:tr>
        <w:tc>
          <w:tcPr>
            <w:tcW w:type="dxa" w:w="2033"/>
            <w:vAlign w:val="center"/>
          </w:tcPr>
          <w:p>
            <w:r/>
            <w:r>
              <w:rPr>
                <w:b w:val="0"/>
                <w:sz w:val="15"/>
              </w:rPr>
              <w:t>SOC4/SOC5</w:t>
            </w:r>
          </w:p>
        </w:tc>
        <w:tc>
          <w:tcPr>
            <w:tcW w:type="dxa" w:w="2033"/>
            <w:vAlign w:val="center"/>
          </w:tcPr>
          <w:p>
            <w:r/>
            <w:r>
              <w:rPr>
                <w:b w:val="0"/>
                <w:sz w:val="15"/>
              </w:rPr>
              <w:t>ADCINA0 / ADCINB0</w:t>
            </w:r>
          </w:p>
        </w:tc>
        <w:tc>
          <w:tcPr>
            <w:tcW w:type="dxa" w:w="2033"/>
            <w:vAlign w:val="center"/>
          </w:tcPr>
          <w:p>
            <w:r/>
            <w:r>
              <w:rPr>
                <w:b w:val="0"/>
                <w:sz w:val="15"/>
              </w:rPr>
              <w:t>Software</w:t>
            </w:r>
          </w:p>
        </w:tc>
        <w:tc>
          <w:tcPr>
            <w:tcW w:type="dxa" w:w="2033"/>
            <w:vAlign w:val="center"/>
          </w:tcPr>
          <w:p>
            <w:r/>
            <w:r>
              <w:rPr>
                <w:b w:val="0"/>
                <w:sz w:val="15"/>
              </w:rPr>
              <w:t>Polled / model-controlled</w:t>
            </w:r>
          </w:p>
        </w:tc>
        <w:tc>
          <w:tcPr>
            <w:tcW w:type="dxa" w:w="2033"/>
            <w:vAlign w:val="center"/>
          </w:tcPr>
          <w:p>
            <w:r/>
            <w:r>
              <w:rPr>
                <w:b w:val="0"/>
                <w:sz w:val="15"/>
              </w:rPr>
              <w:t>Software-triggered pair</w:t>
            </w:r>
          </w:p>
        </w:tc>
      </w:tr>
      <w:tr>
        <w:tc>
          <w:tcPr>
            <w:tcW w:type="dxa" w:w="2033"/>
            <w:vAlign w:val="center"/>
          </w:tcPr>
          <w:p>
            <w:r/>
            <w:r>
              <w:rPr>
                <w:b w:val="0"/>
                <w:sz w:val="15"/>
              </w:rPr>
              <w:t>SOC6/SOC7</w:t>
            </w:r>
          </w:p>
        </w:tc>
        <w:tc>
          <w:tcPr>
            <w:tcW w:type="dxa" w:w="2033"/>
            <w:vAlign w:val="center"/>
          </w:tcPr>
          <w:p>
            <w:r/>
            <w:r>
              <w:rPr>
                <w:b w:val="0"/>
                <w:sz w:val="15"/>
              </w:rPr>
              <w:t>ADCINA3 / ADCINB3</w:t>
            </w:r>
          </w:p>
        </w:tc>
        <w:tc>
          <w:tcPr>
            <w:tcW w:type="dxa" w:w="2033"/>
            <w:vAlign w:val="center"/>
          </w:tcPr>
          <w:p>
            <w:r/>
            <w:r>
              <w:rPr>
                <w:b w:val="0"/>
                <w:sz w:val="15"/>
              </w:rPr>
              <w:t>Software</w:t>
            </w:r>
          </w:p>
        </w:tc>
        <w:tc>
          <w:tcPr>
            <w:tcW w:type="dxa" w:w="2033"/>
            <w:vAlign w:val="center"/>
          </w:tcPr>
          <w:p>
            <w:r/>
            <w:r>
              <w:rPr>
                <w:b w:val="0"/>
                <w:sz w:val="15"/>
              </w:rPr>
              <w:t>Polled / model-controlled</w:t>
            </w:r>
          </w:p>
        </w:tc>
        <w:tc>
          <w:tcPr>
            <w:tcW w:type="dxa" w:w="2033"/>
            <w:vAlign w:val="center"/>
          </w:tcPr>
          <w:p>
            <w:r/>
            <w:r>
              <w:rPr>
                <w:b w:val="0"/>
                <w:sz w:val="15"/>
              </w:rPr>
              <w:t>Software-triggered pair</w:t>
            </w:r>
          </w:p>
        </w:tc>
      </w:tr>
      <w:tr>
        <w:tc>
          <w:tcPr>
            <w:tcW w:type="dxa" w:w="2033"/>
            <w:vAlign w:val="center"/>
          </w:tcPr>
          <w:p>
            <w:r/>
            <w:r>
              <w:rPr>
                <w:b w:val="0"/>
                <w:sz w:val="15"/>
              </w:rPr>
              <w:t>SOC12/SOC13</w:t>
            </w:r>
          </w:p>
        </w:tc>
        <w:tc>
          <w:tcPr>
            <w:tcW w:type="dxa" w:w="2033"/>
            <w:vAlign w:val="center"/>
          </w:tcPr>
          <w:p>
            <w:r/>
            <w:r>
              <w:rPr>
                <w:b w:val="0"/>
                <w:sz w:val="15"/>
              </w:rPr>
              <w:t>ADCINA2 / ADCINB2</w:t>
            </w:r>
          </w:p>
        </w:tc>
        <w:tc>
          <w:tcPr>
            <w:tcW w:type="dxa" w:w="2033"/>
            <w:vAlign w:val="center"/>
          </w:tcPr>
          <w:p>
            <w:r/>
            <w:r>
              <w:rPr>
                <w:b w:val="0"/>
                <w:sz w:val="15"/>
              </w:rPr>
              <w:t>ePWM1</w:t>
            </w:r>
          </w:p>
        </w:tc>
        <w:tc>
          <w:tcPr>
            <w:tcW w:type="dxa" w:w="2033"/>
            <w:vAlign w:val="center"/>
          </w:tcPr>
          <w:p>
            <w:r/>
            <w:r>
              <w:rPr>
                <w:b w:val="0"/>
                <w:sz w:val="15"/>
              </w:rPr>
              <w:t>EOC13 -&gt; ADCINT5</w:t>
            </w:r>
          </w:p>
        </w:tc>
        <w:tc>
          <w:tcPr>
            <w:tcW w:type="dxa" w:w="2033"/>
            <w:vAlign w:val="center"/>
          </w:tcPr>
          <w:p>
            <w:r/>
            <w:r>
              <w:rPr>
                <w:b w:val="0"/>
                <w:sz w:val="15"/>
              </w:rPr>
              <w:t>Added instrumentation pair</w:t>
            </w:r>
          </w:p>
        </w:tc>
      </w:tr>
      <w:tr>
        <w:tc>
          <w:tcPr>
            <w:tcW w:type="dxa" w:w="2033"/>
            <w:vAlign w:val="center"/>
          </w:tcPr>
          <w:p>
            <w:r/>
            <w:r>
              <w:rPr>
                <w:b w:val="0"/>
                <w:sz w:val="15"/>
              </w:rPr>
              <w:t>SOC14/SOC15</w:t>
            </w:r>
          </w:p>
        </w:tc>
        <w:tc>
          <w:tcPr>
            <w:tcW w:type="dxa" w:w="2033"/>
            <w:vAlign w:val="center"/>
          </w:tcPr>
          <w:p>
            <w:r/>
            <w:r>
              <w:rPr>
                <w:b w:val="0"/>
                <w:sz w:val="15"/>
              </w:rPr>
              <w:t>ADCINA1 / ADCINB1</w:t>
            </w:r>
          </w:p>
        </w:tc>
        <w:tc>
          <w:tcPr>
            <w:tcW w:type="dxa" w:w="2033"/>
            <w:vAlign w:val="center"/>
          </w:tcPr>
          <w:p>
            <w:r/>
            <w:r>
              <w:rPr>
                <w:b w:val="0"/>
                <w:sz w:val="15"/>
              </w:rPr>
              <w:t>ePWM1</w:t>
            </w:r>
          </w:p>
        </w:tc>
        <w:tc>
          <w:tcPr>
            <w:tcW w:type="dxa" w:w="2033"/>
            <w:vAlign w:val="center"/>
          </w:tcPr>
          <w:p>
            <w:r/>
            <w:r>
              <w:rPr>
                <w:b w:val="0"/>
                <w:sz w:val="15"/>
              </w:rPr>
              <w:t>EOC15 -&gt; ADCINT9</w:t>
            </w:r>
          </w:p>
        </w:tc>
        <w:tc>
          <w:tcPr>
            <w:tcW w:type="dxa" w:w="2033"/>
            <w:vAlign w:val="center"/>
          </w:tcPr>
          <w:p>
            <w:r/>
            <w:r>
              <w:rPr>
                <w:b w:val="0"/>
                <w:sz w:val="15"/>
              </w:rPr>
              <w:t>Added instrumentation pair</w:t>
            </w:r>
          </w:p>
        </w:tc>
      </w:tr>
    </w:tbl>
    <w:p>
      <w:r>
        <w:t>The project-specific additions are SOC12/SOC13 and SOC14/SOC15. Both pairs are synchronized to ePWM1 so the additional instrumentation channels are sampled against target-side timing rather than host execution timing.</w:t>
      </w:r>
    </w:p>
    <w:p>
      <w:pPr>
        <w:pStyle w:val="Heading2"/>
      </w:pPr>
      <w:r>
        <w:t>9.2 Integration boundary</w:t>
      </w:r>
    </w:p>
    <w:p>
      <w:pPr>
        <w:pStyle w:val="ListBullet"/>
      </w:pPr>
      <w:r>
        <w:t>The Simulink target remains the primary editable application/control source.</w:t>
      </w:r>
    </w:p>
    <w:p>
      <w:pPr>
        <w:pStyle w:val="ListBullet"/>
      </w:pPr>
      <w:r>
        <w:t>F28069M_ADC_Custom_Config.c provides the project-specific register-level SOC, trigger, acquisition-window, and ADC interrupt configuration.</w:t>
      </w:r>
    </w:p>
    <w:p>
      <w:pPr>
        <w:pStyle w:val="ListBullet"/>
      </w:pPr>
      <w:r>
        <w:t>MathWorks-generated ADC support files, TI device-support source, object files, and binaries remain excluded.</w:t>
      </w:r>
    </w:p>
    <w:p>
      <w:pPr>
        <w:pStyle w:val="ListBullet"/>
      </w:pPr>
      <w:r>
        <w:t>A compatible C2000 support package, device headers, and the referenced target model are required to compile and deploy the complete target.</w:t>
      </w:r>
    </w:p>
    <w:p>
      <w:pPr>
        <w:pStyle w:val="Heading2"/>
      </w:pPr>
      <w:r>
        <w:t>9.3 Controlled engineering claim</w:t>
      </w:r>
    </w:p>
    <w:p>
      <w:r>
        <w:t>The demonstrated contribution is custom C2000 ADC peripheral integration for two additional simultaneous analog-input pairs, including PWM-triggered sampling and end-of-conversion interrupt routing. The release does not claim a from-scratch ADC driver or ownership of TI/MathWorks support libraries.</w:t>
      </w:r>
    </w:p>
    <w:sectPr w:rsidR="00FC693F" w:rsidRPr="0006063C" w:rsidSect="00034616">
      <w:headerReference w:type="default" r:id="rId9"/>
      <w:footerReference w:type="default" r:id="rId10"/>
      <w:headerReference w:type="first" r:id="rId20"/>
      <w:headerReference w:type="even" r:id="rId21"/>
      <w:footerReference w:type="first" r:id="rId22"/>
      <w:footerReference w:type="even" r:id="rId23"/>
      <w:pgSz w:w="12240" w:h="15840"/>
      <w:pgMar w:top="936"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Herder Elektronische Systemen  |  Public technical release  |  5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Herder Elektronische Systemen  |  Public technical release  |  5 August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3" w:color="CC0000"/>
      </w:pBdr>
    </w:pPr>
    <w:r/>
    <w:r>
      <w:rPr>
        <w:rFonts w:ascii="Arial" w:hAnsi="Arial"/>
        <w:color w:val="666666"/>
        <w:sz w:val="15"/>
      </w:rPr>
      <w:t>Control, CAN &amp; Characterization Report  |  v1.5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0" w:color="FFFFFF"/>
        <w:start w:val="single" w:sz="0" w:color="FFFFFF"/>
        <w:bottom w:val="single" w:sz="0" w:color="FFFFFF"/>
        <w:end w:val="single" w:sz="0" w:color="FFFFFF"/>
        <w:insideH w:val="single" w:sz="0" w:color="FFFFFF"/>
        <w:insideV w:val="single" w:sz="0" w:color="FFFFFF"/>
      </w:tblBorders>
    </w:tblPr>
    <w:tblGrid>
      <w:gridCol w:w="6336"/>
      <w:gridCol w:w="4464"/>
    </w:tblGrid>
    <w:tr>
      <w:tc>
        <w:tcPr>
          <w:tcW w:type="dxa" w:w="5400"/>
          <w:tcMar>
            <w:top w:w="0" w:type="dxa"/>
            <w:start w:w="0" w:type="dxa"/>
            <w:bottom w:w="0" w:type="dxa"/>
            <w:end w:w="0" w:type="dxa"/>
          </w:tcMar>
        </w:tcPr>
        <w:p>
          <w:pPr>
            <w:jc w:val="left"/>
          </w:pPr>
          <w:r>
            <w:rPr>
              <w:rFonts w:ascii="Arial" w:hAnsi="Arial"/>
              <w:color w:val="CC002B"/>
              <w:sz w:val="18"/>
            </w:rPr>
            <w:t>HERDER ELEKTRONISCHE SYSTEMEN</w:t>
          </w:r>
        </w:p>
      </w:tc>
      <w:tc>
        <w:tcPr>
          <w:tcW w:type="dxa" w:w="5400"/>
          <w:tcMar>
            <w:top w:w="0" w:type="dxa"/>
            <w:start w:w="0" w:type="dxa"/>
            <w:bottom w:w="0" w:type="dxa"/>
            <w:end w:w="0" w:type="dxa"/>
          </w:tcMar>
        </w:tcPr>
        <w:p>
          <w:pPr>
            <w:jc w:val="right"/>
          </w:pPr>
          <w:r>
            <w:rPr>
              <w:rFonts w:ascii="Arial" w:hAnsi="Arial"/>
              <w:color w:val="000000"/>
              <w:sz w:val="20"/>
            </w:rPr>
            <w:t>ENGINEERING REPORT  |</w:t>
            <w:br/>
            <w:t>REV 1.5</w:t>
          </w:r>
        </w:p>
      </w:tc>
    </w:tr>
  </w:tbl>
  <w:p>
    <w:pPr>
      <w:spacing w:before="20" w:after="0"/>
      <w:pBdr>
        <w:bottom w:val="single" w:sz="10" w:space="1" w:color="CC002B"/>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CC0000"/>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22222"/>
      <w:sz w:val="23"/>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rial" w:hAnsi="Arial"/>
      <w:b/>
      <w:bCs/>
      <w:color w:val="6666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Arial" w:hAnsi="Arial"/>
      <w:b/>
      <w:color w:val="CC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40"/>
    </w:pPr>
    <w:rPr>
      <w:rFonts w:ascii="Arial" w:hAnsi="Arial"/>
      <w:b/>
      <w:bCs/>
      <w:i w:val="0"/>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2.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